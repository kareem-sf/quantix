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BOQ excavation 150 m3. Loose disposal factor 1.20 times calculated excavation. Disposal EGP 80 per loose m3.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BOQ and disposal basis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