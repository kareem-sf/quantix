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Excavation 10 m by 8 m by 2 m; no side slopes.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excavation dimensions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