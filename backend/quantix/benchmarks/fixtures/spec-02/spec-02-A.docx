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Door FD1 fire rating: 90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door schedule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