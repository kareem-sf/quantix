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 the supplied comparison basis USD 1 = EGP 50. This is synthetic, not a current financial quote.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exchange rate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