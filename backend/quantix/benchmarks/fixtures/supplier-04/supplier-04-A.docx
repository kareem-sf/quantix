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100 units at EGP 25/unit. Supplier states line amount EGP 2800. No tax or extra charges apply.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supplier quotation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