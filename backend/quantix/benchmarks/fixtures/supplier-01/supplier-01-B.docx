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100 units at EGP 95 each, delivery included. Excludes tax. Both offers meet the same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B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