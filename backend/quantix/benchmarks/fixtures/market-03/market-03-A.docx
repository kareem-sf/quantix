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All prices EGP/m3 excluding tax: Quote A 1600 valid through 1 September 2026; Quote B 1850 valid through 30 September 2026; Quote C 1900 valid through 20 September 2026. Assessment date: 12 September 2026.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Synthetic observation register</dc:title>
  <dc:subject>Synthetic benchmark facts; no customer data</dc:subject>
  <dc:creator>Quantix synthetic fixtures</dc:creator>
  <cp:keywords/>
  <dc:description>generated by python-docx</dc:description>
  <cp:lastModifiedBy/>
  <cp:revision>1</cp:revision>
  <dcterms:created xsi:type="dcterms:W3CDTF">2026-09-13T00:00:00Z</dcterms:created>
  <dcterms:modified xsi:type="dcterms:W3CDTF">2026-09-13T00:00:00Z</dcterms:modified>
  <cp:category/>
</cp:coreProperties>
</file>