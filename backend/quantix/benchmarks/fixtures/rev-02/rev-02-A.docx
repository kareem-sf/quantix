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Revision B contains 8 footings. Every footing is 1.5 m by 1.5 m by 0.4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Footing revision B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