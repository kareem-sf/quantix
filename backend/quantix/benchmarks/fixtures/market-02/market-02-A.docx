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Concrete price EGP 2000/m3 includes exactly 14% VAT. Net price = gross / 1.14. Round to two decimals; no other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concrete observation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